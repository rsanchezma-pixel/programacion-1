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8D30B" w14:textId="77777777" w:rsidR="00332F2A" w:rsidRDefault="00000000">
      <w:pPr>
        <w:pStyle w:val="Ttulo1"/>
      </w:pPr>
      <w:r>
        <w:t>1. Descripción del ejercicio</w:t>
      </w:r>
    </w:p>
    <w:p w14:paraId="2884FBC1" w14:textId="77777777" w:rsidR="00332F2A" w:rsidRDefault="00000000">
      <w:r>
        <w:t>El programa simula un cajero automático que entrega el monto solicitado utilizando la menor cantidad posible de billetes de ₡10 000, ₡5 000 y ₡1 000. La prueba de escritorio permite seguir la ejecución línea por línea y observar cómo cambian las variables.</w:t>
      </w:r>
    </w:p>
    <w:p w14:paraId="10BADBC8" w14:textId="77777777" w:rsidR="00332F2A" w:rsidRDefault="00000000">
      <w:pPr>
        <w:pStyle w:val="Ttulo2"/>
      </w:pPr>
      <w:r>
        <w:t>Código del programa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332F2A" w14:paraId="49180930" w14:textId="77777777">
        <w:tc>
          <w:tcPr>
            <w:tcW w:w="10368" w:type="dxa"/>
            <w:shd w:val="clear" w:color="auto" w:fill="F2F2F2"/>
          </w:tcPr>
          <w:p w14:paraId="6B8E31C3" w14:textId="77777777" w:rsidR="00332F2A" w:rsidRDefault="00000000" w:rsidP="00976077">
            <w:r>
              <w:rPr>
                <w:rFonts w:ascii="Consolas" w:hAnsi="Consolas"/>
                <w:sz w:val="18"/>
              </w:rPr>
              <w:t>monto = int(input("Monto a retirar: "))</w:t>
            </w:r>
            <w:r>
              <w:rPr>
                <w:rFonts w:ascii="Consolas" w:hAnsi="Consolas"/>
                <w:sz w:val="18"/>
              </w:rPr>
              <w:br/>
              <w:t>billetes_10000 = monto // 10000</w:t>
            </w:r>
            <w:r>
              <w:rPr>
                <w:rFonts w:ascii="Consolas" w:hAnsi="Consolas"/>
                <w:sz w:val="18"/>
              </w:rPr>
              <w:br/>
              <w:t>resto = monto % 10000</w:t>
            </w:r>
            <w:r>
              <w:rPr>
                <w:rFonts w:ascii="Consolas" w:hAnsi="Consolas"/>
                <w:sz w:val="18"/>
              </w:rPr>
              <w:br/>
              <w:t>billetes_5000 = resto // 5000</w:t>
            </w:r>
            <w:r>
              <w:rPr>
                <w:rFonts w:ascii="Consolas" w:hAnsi="Consolas"/>
                <w:sz w:val="18"/>
              </w:rPr>
              <w:br/>
              <w:t>resto = resto % 5000</w:t>
            </w:r>
            <w:r>
              <w:rPr>
                <w:rFonts w:ascii="Consolas" w:hAnsi="Consolas"/>
                <w:sz w:val="18"/>
              </w:rPr>
              <w:br/>
              <w:t>billetes_1000 = resto // 1000</w:t>
            </w:r>
            <w:r>
              <w:rPr>
                <w:rFonts w:ascii="Consolas" w:hAnsi="Consolas"/>
                <w:sz w:val="18"/>
              </w:rPr>
              <w:br/>
              <w:t>resto = resto % 1000</w:t>
            </w:r>
            <w:r>
              <w:rPr>
                <w:rFonts w:ascii="Consolas" w:hAnsi="Consolas"/>
                <w:sz w:val="18"/>
              </w:rPr>
              <w:br/>
              <w:t>print("Billetes de 10 000:", billetes_10000)</w:t>
            </w:r>
            <w:r>
              <w:rPr>
                <w:rFonts w:ascii="Consolas" w:hAnsi="Consolas"/>
                <w:sz w:val="18"/>
              </w:rPr>
              <w:br/>
              <w:t>print("Billetes de 5 000:", billetes_5000)</w:t>
            </w:r>
            <w:r>
              <w:rPr>
                <w:rFonts w:ascii="Consolas" w:hAnsi="Consolas"/>
                <w:sz w:val="18"/>
              </w:rPr>
              <w:br/>
              <w:t>print("Billetes de 1 000:", billetes_1000)</w:t>
            </w:r>
            <w:r>
              <w:rPr>
                <w:rFonts w:ascii="Consolas" w:hAnsi="Consolas"/>
                <w:sz w:val="18"/>
              </w:rPr>
              <w:br/>
              <w:t>print("Monto no entregado:", resto)</w:t>
            </w:r>
          </w:p>
        </w:tc>
      </w:tr>
    </w:tbl>
    <w:p w14:paraId="3A256050" w14:textId="77777777" w:rsidR="00332F2A" w:rsidRDefault="00000000">
      <w:pPr>
        <w:pStyle w:val="Ttulo2"/>
      </w:pPr>
      <w:r>
        <w:t>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32F2A" w14:paraId="5FEF5061" w14:textId="77777777"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46ECA9CA" w14:textId="77777777" w:rsidR="00332F2A" w:rsidRDefault="00000000">
            <w:r>
              <w:rPr>
                <w:b/>
                <w:color w:val="FFFFFF"/>
                <w:sz w:val="18"/>
              </w:rPr>
              <w:t>Conjunto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003A843A" w14:textId="77777777" w:rsidR="00332F2A" w:rsidRDefault="00000000">
            <w:r>
              <w:rPr>
                <w:b/>
                <w:color w:val="FFFFFF"/>
                <w:sz w:val="18"/>
              </w:rPr>
              <w:t>Monto</w:t>
            </w:r>
          </w:p>
        </w:tc>
      </w:tr>
      <w:tr w:rsidR="00332F2A" w14:paraId="59151767" w14:textId="77777777">
        <w:trPr>
          <w:jc w:val="center"/>
        </w:trPr>
        <w:tc>
          <w:tcPr>
            <w:tcW w:w="5184" w:type="dxa"/>
            <w:vAlign w:val="center"/>
          </w:tcPr>
          <w:p w14:paraId="7AEB72A0" w14:textId="77777777" w:rsidR="00332F2A" w:rsidRDefault="00000000">
            <w:r>
              <w:rPr>
                <w:sz w:val="18"/>
              </w:rPr>
              <w:t>A</w:t>
            </w:r>
          </w:p>
        </w:tc>
        <w:tc>
          <w:tcPr>
            <w:tcW w:w="5184" w:type="dxa"/>
            <w:vAlign w:val="center"/>
          </w:tcPr>
          <w:p w14:paraId="3599671A" w14:textId="77777777" w:rsidR="00332F2A" w:rsidRDefault="00000000">
            <w:r>
              <w:rPr>
                <w:sz w:val="18"/>
              </w:rPr>
              <w:t>₡37 000</w:t>
            </w:r>
          </w:p>
        </w:tc>
      </w:tr>
      <w:tr w:rsidR="00332F2A" w14:paraId="23AC23EE" w14:textId="77777777">
        <w:trPr>
          <w:jc w:val="center"/>
        </w:trPr>
        <w:tc>
          <w:tcPr>
            <w:tcW w:w="5184" w:type="dxa"/>
            <w:shd w:val="clear" w:color="auto" w:fill="F5F8FA"/>
            <w:vAlign w:val="center"/>
          </w:tcPr>
          <w:p w14:paraId="192FA4C9" w14:textId="77777777" w:rsidR="00332F2A" w:rsidRDefault="00000000">
            <w:r>
              <w:rPr>
                <w:sz w:val="18"/>
              </w:rPr>
              <w:t>B</w:t>
            </w:r>
          </w:p>
        </w:tc>
        <w:tc>
          <w:tcPr>
            <w:tcW w:w="5184" w:type="dxa"/>
            <w:shd w:val="clear" w:color="auto" w:fill="F5F8FA"/>
            <w:vAlign w:val="center"/>
          </w:tcPr>
          <w:p w14:paraId="53D168BE" w14:textId="77777777" w:rsidR="00332F2A" w:rsidRDefault="00000000">
            <w:r>
              <w:rPr>
                <w:sz w:val="18"/>
              </w:rPr>
              <w:t>₡12 500</w:t>
            </w:r>
          </w:p>
        </w:tc>
      </w:tr>
      <w:tr w:rsidR="00332F2A" w14:paraId="0CBF5274" w14:textId="77777777">
        <w:trPr>
          <w:jc w:val="center"/>
        </w:trPr>
        <w:tc>
          <w:tcPr>
            <w:tcW w:w="5184" w:type="dxa"/>
            <w:vAlign w:val="center"/>
          </w:tcPr>
          <w:p w14:paraId="1DEB3250" w14:textId="77777777" w:rsidR="00332F2A" w:rsidRDefault="00000000">
            <w:r>
              <w:rPr>
                <w:sz w:val="18"/>
              </w:rPr>
              <w:t>C</w:t>
            </w:r>
          </w:p>
        </w:tc>
        <w:tc>
          <w:tcPr>
            <w:tcW w:w="5184" w:type="dxa"/>
            <w:vAlign w:val="center"/>
          </w:tcPr>
          <w:p w14:paraId="62F5DA29" w14:textId="77777777" w:rsidR="00332F2A" w:rsidRDefault="00000000">
            <w:r>
              <w:rPr>
                <w:sz w:val="18"/>
              </w:rPr>
              <w:t>₡4 300</w:t>
            </w:r>
          </w:p>
        </w:tc>
      </w:tr>
    </w:tbl>
    <w:p w14:paraId="22CAF3C6" w14:textId="77777777" w:rsidR="00332F2A" w:rsidRDefault="00332F2A"/>
    <w:p w14:paraId="5EF6BF48" w14:textId="77777777" w:rsidR="00332F2A" w:rsidRDefault="00000000">
      <w:pPr>
        <w:pStyle w:val="Ttulo1"/>
      </w:pPr>
      <w:r>
        <w:t>2. Respuestas</w:t>
      </w:r>
    </w:p>
    <w:p w14:paraId="3B150A84" w14:textId="77777777" w:rsidR="00332F2A" w:rsidRDefault="00000000">
      <w:r>
        <w:rPr>
          <w:b/>
          <w:color w:val="1F4E78"/>
        </w:rPr>
        <w:t>1. ¿Qué representa la variable resto?</w:t>
      </w:r>
    </w:p>
    <w:p w14:paraId="3141503B" w14:textId="77777777" w:rsidR="00332F2A" w:rsidRDefault="00000000">
      <w:r>
        <w:t>Representa el dinero que todavía falta por distribuir. Cambia tres veces porque se actualiza después de calcular los billetes de ₡10 000, ₡5 000 y ₡1 000.</w:t>
      </w:r>
    </w:p>
    <w:p w14:paraId="31AFBEF3" w14:textId="77777777" w:rsidR="00332F2A" w:rsidRDefault="00000000">
      <w:r>
        <w:rPr>
          <w:b/>
          <w:color w:val="1F4E78"/>
        </w:rPr>
        <w:t>2. ¿Qué diferencia hay entre // y %?</w:t>
      </w:r>
    </w:p>
    <w:p w14:paraId="3E3D501C" w14:textId="77777777" w:rsidR="00332F2A" w:rsidRDefault="00000000">
      <w:r>
        <w:t>// realiza una división entera e indica cuántas veces cabe un valor completo. % obtiene el residuo o sobrante de la división. Por ejemplo: 37000 // 10000 = 3 y 37000 % 10000 = 7000.</w:t>
      </w:r>
    </w:p>
    <w:p w14:paraId="51372839" w14:textId="77777777" w:rsidR="00332F2A" w:rsidRDefault="00000000">
      <w:r>
        <w:rPr>
          <w:b/>
          <w:color w:val="1F4E78"/>
        </w:rPr>
        <w:t>3. ¿Qué monto produce la mayor cantidad de billetes de ₡1 000?</w:t>
      </w:r>
    </w:p>
    <w:p w14:paraId="4C0EFBAE" w14:textId="77777777" w:rsidR="00332F2A" w:rsidRDefault="00000000">
      <w:r>
        <w:t>El conjunto C, con ₡4 300, produce 4 billetes de ₡1 000. Es la mayor cantidad entre los tres conjuntos.</w:t>
      </w:r>
    </w:p>
    <w:p w14:paraId="75DA2E68" w14:textId="77777777" w:rsidR="00332F2A" w:rsidRDefault="00000000">
      <w:pPr>
        <w:pStyle w:val="Ttulo1"/>
      </w:pPr>
      <w:r>
        <w:t>3. Tablas de traza</w:t>
      </w:r>
    </w:p>
    <w:p w14:paraId="4E3330B6" w14:textId="77777777" w:rsidR="00332F2A" w:rsidRDefault="00000000">
      <w:r>
        <w:t>Como el programa es secuencial y no contiene condicionales, la columna Condición se registra como “No aplica”. El símbolo — indica que la variable aún no tiene un valor asignado.</w:t>
      </w:r>
    </w:p>
    <w:p w14:paraId="1CE0835F" w14:textId="77777777" w:rsidR="00332F2A" w:rsidRDefault="00000000">
      <w:pPr>
        <w:pStyle w:val="Ttulo2"/>
      </w:pPr>
      <w:r>
        <w:t>Conjunto A – monto = ₡37 000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150"/>
        <w:gridCol w:w="1150"/>
        <w:gridCol w:w="1152"/>
        <w:gridCol w:w="1150"/>
        <w:gridCol w:w="1152"/>
        <w:gridCol w:w="1152"/>
        <w:gridCol w:w="1151"/>
        <w:gridCol w:w="1151"/>
      </w:tblGrid>
      <w:tr w:rsidR="00332F2A" w14:paraId="0B3934B9" w14:textId="77777777">
        <w:trPr>
          <w:jc w:val="center"/>
        </w:trPr>
        <w:tc>
          <w:tcPr>
            <w:tcW w:w="1152" w:type="dxa"/>
            <w:shd w:val="clear" w:color="auto" w:fill="1F4E78"/>
            <w:vAlign w:val="center"/>
          </w:tcPr>
          <w:p w14:paraId="6C1C9166" w14:textId="77777777" w:rsidR="00332F2A" w:rsidRDefault="00000000">
            <w:r>
              <w:rPr>
                <w:b/>
                <w:color w:val="FFFFFF"/>
                <w:sz w:val="14"/>
              </w:rPr>
              <w:t>Paso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1F02F79C" w14:textId="77777777" w:rsidR="00332F2A" w:rsidRDefault="00000000">
            <w:r>
              <w:rPr>
                <w:b/>
                <w:color w:val="FFFFFF"/>
                <w:sz w:val="14"/>
              </w:rPr>
              <w:t>Línea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4FE1D165" w14:textId="77777777" w:rsidR="00332F2A" w:rsidRDefault="00000000">
            <w:r>
              <w:rPr>
                <w:b/>
                <w:color w:val="FFFFFF"/>
                <w:sz w:val="14"/>
              </w:rPr>
              <w:t>monto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252AF299" w14:textId="77777777" w:rsidR="00332F2A" w:rsidRDefault="00000000">
            <w:r>
              <w:rPr>
                <w:b/>
                <w:color w:val="FFFFFF"/>
                <w:sz w:val="14"/>
              </w:rPr>
              <w:t>billetes_10000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7BA9A86D" w14:textId="77777777" w:rsidR="00332F2A" w:rsidRDefault="00000000">
            <w:r>
              <w:rPr>
                <w:b/>
                <w:color w:val="FFFFFF"/>
                <w:sz w:val="14"/>
              </w:rPr>
              <w:t>resto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36AF5D6D" w14:textId="77777777" w:rsidR="00332F2A" w:rsidRDefault="00000000">
            <w:r>
              <w:rPr>
                <w:b/>
                <w:color w:val="FFFFFF"/>
                <w:sz w:val="14"/>
              </w:rPr>
              <w:t>billetes_5000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009FF3CC" w14:textId="77777777" w:rsidR="00332F2A" w:rsidRDefault="00000000">
            <w:r>
              <w:rPr>
                <w:b/>
                <w:color w:val="FFFFFF"/>
                <w:sz w:val="14"/>
              </w:rPr>
              <w:t>billetes_1000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13587A61" w14:textId="77777777" w:rsidR="00332F2A" w:rsidRDefault="00000000">
            <w:r>
              <w:rPr>
                <w:b/>
                <w:color w:val="FFFFFF"/>
                <w:sz w:val="14"/>
              </w:rPr>
              <w:t>Condición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445BA797" w14:textId="77777777" w:rsidR="00332F2A" w:rsidRDefault="00000000">
            <w:r>
              <w:rPr>
                <w:b/>
                <w:color w:val="FFFFFF"/>
                <w:sz w:val="14"/>
              </w:rPr>
              <w:t>Salida</w:t>
            </w:r>
          </w:p>
        </w:tc>
      </w:tr>
      <w:tr w:rsidR="00332F2A" w14:paraId="61D1AA2E" w14:textId="77777777">
        <w:trPr>
          <w:jc w:val="center"/>
        </w:trPr>
        <w:tc>
          <w:tcPr>
            <w:tcW w:w="1152" w:type="dxa"/>
            <w:vAlign w:val="center"/>
          </w:tcPr>
          <w:p w14:paraId="2CA84572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4E7CEEA5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29DC0DAE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vAlign w:val="center"/>
          </w:tcPr>
          <w:p w14:paraId="7A05889A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41566538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2A75F720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0A96620B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463BE430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02ADD504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7A6CBD27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437A9B9A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1B03B36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0DC5F68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144FBFC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E83DF44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419230D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3625A0D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F2584A1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D5E0182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4B05EBB8" w14:textId="77777777">
        <w:trPr>
          <w:jc w:val="center"/>
        </w:trPr>
        <w:tc>
          <w:tcPr>
            <w:tcW w:w="1152" w:type="dxa"/>
            <w:vAlign w:val="center"/>
          </w:tcPr>
          <w:p w14:paraId="38A174B5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2507210B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1D8B5BF2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vAlign w:val="center"/>
          </w:tcPr>
          <w:p w14:paraId="06530831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3A6DF8E6" w14:textId="77777777" w:rsidR="00332F2A" w:rsidRDefault="00000000">
            <w:r>
              <w:rPr>
                <w:sz w:val="14"/>
              </w:rPr>
              <w:t>7000</w:t>
            </w:r>
          </w:p>
        </w:tc>
        <w:tc>
          <w:tcPr>
            <w:tcW w:w="1152" w:type="dxa"/>
            <w:vAlign w:val="center"/>
          </w:tcPr>
          <w:p w14:paraId="27F252C4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165E006C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2F42F332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36789557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71D29791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3D30C5C4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31FB477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25AFEEA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7F22E00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0DB8B6B" w14:textId="77777777" w:rsidR="00332F2A" w:rsidRDefault="00000000">
            <w:r>
              <w:rPr>
                <w:sz w:val="14"/>
              </w:rPr>
              <w:t>7000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1806468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598D023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227586D7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1C29B75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030A41E4" w14:textId="77777777">
        <w:trPr>
          <w:jc w:val="center"/>
        </w:trPr>
        <w:tc>
          <w:tcPr>
            <w:tcW w:w="1152" w:type="dxa"/>
            <w:vAlign w:val="center"/>
          </w:tcPr>
          <w:p w14:paraId="370D7B21" w14:textId="77777777" w:rsidR="00332F2A" w:rsidRDefault="00000000">
            <w:r>
              <w:rPr>
                <w:sz w:val="14"/>
              </w:rPr>
              <w:lastRenderedPageBreak/>
              <w:t>5</w:t>
            </w:r>
          </w:p>
        </w:tc>
        <w:tc>
          <w:tcPr>
            <w:tcW w:w="1152" w:type="dxa"/>
            <w:vAlign w:val="center"/>
          </w:tcPr>
          <w:p w14:paraId="1B397895" w14:textId="77777777" w:rsidR="00332F2A" w:rsidRDefault="00000000"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06D3AC92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vAlign w:val="center"/>
          </w:tcPr>
          <w:p w14:paraId="0190189C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100CDBA9" w14:textId="77777777" w:rsidR="00332F2A" w:rsidRDefault="00000000">
            <w:r>
              <w:rPr>
                <w:sz w:val="14"/>
              </w:rPr>
              <w:t>2000</w:t>
            </w:r>
          </w:p>
        </w:tc>
        <w:tc>
          <w:tcPr>
            <w:tcW w:w="1152" w:type="dxa"/>
            <w:vAlign w:val="center"/>
          </w:tcPr>
          <w:p w14:paraId="5853A4B5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1BE28F95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5DAAFE80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03F25742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4054EE71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3B8E832C" w14:textId="77777777" w:rsidR="00332F2A" w:rsidRDefault="00000000">
            <w:r>
              <w:rPr>
                <w:sz w:val="14"/>
              </w:rPr>
              <w:t>6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54B036E" w14:textId="77777777" w:rsidR="00332F2A" w:rsidRDefault="00000000">
            <w:r>
              <w:rPr>
                <w:sz w:val="14"/>
              </w:rPr>
              <w:t>6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9CF78A4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753F1B5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A6CAD8E" w14:textId="77777777" w:rsidR="00332F2A" w:rsidRDefault="00000000">
            <w:r>
              <w:rPr>
                <w:sz w:val="14"/>
              </w:rPr>
              <w:t>2000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64B03B7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6DA693B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403EFE5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61720E0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25CC970A" w14:textId="77777777">
        <w:trPr>
          <w:jc w:val="center"/>
        </w:trPr>
        <w:tc>
          <w:tcPr>
            <w:tcW w:w="1152" w:type="dxa"/>
            <w:vAlign w:val="center"/>
          </w:tcPr>
          <w:p w14:paraId="154C4051" w14:textId="77777777" w:rsidR="00332F2A" w:rsidRDefault="00000000">
            <w:r>
              <w:rPr>
                <w:sz w:val="14"/>
              </w:rPr>
              <w:t>7</w:t>
            </w:r>
          </w:p>
        </w:tc>
        <w:tc>
          <w:tcPr>
            <w:tcW w:w="1152" w:type="dxa"/>
            <w:vAlign w:val="center"/>
          </w:tcPr>
          <w:p w14:paraId="294C200B" w14:textId="77777777" w:rsidR="00332F2A" w:rsidRDefault="00000000">
            <w:r>
              <w:rPr>
                <w:sz w:val="14"/>
              </w:rPr>
              <w:t>7</w:t>
            </w:r>
          </w:p>
        </w:tc>
        <w:tc>
          <w:tcPr>
            <w:tcW w:w="1152" w:type="dxa"/>
            <w:vAlign w:val="center"/>
          </w:tcPr>
          <w:p w14:paraId="68761DCF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vAlign w:val="center"/>
          </w:tcPr>
          <w:p w14:paraId="166289E9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5D515ED9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15B0954F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325CAF72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vAlign w:val="center"/>
          </w:tcPr>
          <w:p w14:paraId="28C387A6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7037BFF9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3AAE68B8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34CB1D8B" w14:textId="77777777" w:rsidR="00332F2A" w:rsidRDefault="00000000">
            <w:r>
              <w:rPr>
                <w:sz w:val="14"/>
              </w:rPr>
              <w:t>8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F393F33" w14:textId="77777777" w:rsidR="00332F2A" w:rsidRDefault="00000000">
            <w:r>
              <w:rPr>
                <w:sz w:val="14"/>
              </w:rPr>
              <w:t>8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23A8257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9A6EBFF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3B84572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F4CEC8C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51B914D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DA1F3AB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90D9F8B" w14:textId="77777777" w:rsidR="00332F2A" w:rsidRDefault="00000000">
            <w:r>
              <w:rPr>
                <w:sz w:val="14"/>
              </w:rPr>
              <w:t>Billetes 10 000: 3</w:t>
            </w:r>
          </w:p>
        </w:tc>
      </w:tr>
      <w:tr w:rsidR="00332F2A" w14:paraId="2CC36D68" w14:textId="77777777">
        <w:trPr>
          <w:jc w:val="center"/>
        </w:trPr>
        <w:tc>
          <w:tcPr>
            <w:tcW w:w="1152" w:type="dxa"/>
            <w:vAlign w:val="center"/>
          </w:tcPr>
          <w:p w14:paraId="4FF430C9" w14:textId="77777777" w:rsidR="00332F2A" w:rsidRDefault="00000000">
            <w:r>
              <w:rPr>
                <w:sz w:val="14"/>
              </w:rPr>
              <w:t>9</w:t>
            </w:r>
          </w:p>
        </w:tc>
        <w:tc>
          <w:tcPr>
            <w:tcW w:w="1152" w:type="dxa"/>
            <w:vAlign w:val="center"/>
          </w:tcPr>
          <w:p w14:paraId="660075F8" w14:textId="77777777" w:rsidR="00332F2A" w:rsidRDefault="00000000">
            <w:r>
              <w:rPr>
                <w:sz w:val="14"/>
              </w:rPr>
              <w:t>9</w:t>
            </w:r>
          </w:p>
        </w:tc>
        <w:tc>
          <w:tcPr>
            <w:tcW w:w="1152" w:type="dxa"/>
            <w:vAlign w:val="center"/>
          </w:tcPr>
          <w:p w14:paraId="3ABA9AF6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vAlign w:val="center"/>
          </w:tcPr>
          <w:p w14:paraId="23D7B07A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2499FB62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424DA7E2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382E554E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vAlign w:val="center"/>
          </w:tcPr>
          <w:p w14:paraId="648B60C2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520BE0FF" w14:textId="77777777" w:rsidR="00332F2A" w:rsidRDefault="00000000">
            <w:r>
              <w:rPr>
                <w:sz w:val="14"/>
              </w:rPr>
              <w:t>Billetes 5 000: 1</w:t>
            </w:r>
          </w:p>
        </w:tc>
      </w:tr>
      <w:tr w:rsidR="00332F2A" w14:paraId="7A67D0FD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6048EF4B" w14:textId="77777777" w:rsidR="00332F2A" w:rsidRDefault="00000000">
            <w:r>
              <w:rPr>
                <w:sz w:val="14"/>
              </w:rPr>
              <w:t>10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910F925" w14:textId="77777777" w:rsidR="00332F2A" w:rsidRDefault="00000000">
            <w:r>
              <w:rPr>
                <w:sz w:val="14"/>
              </w:rPr>
              <w:t>10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B32E5AB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AA1BA2B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296FF6CA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75B5DE7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72E3B71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3AB0D54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42B40F5" w14:textId="77777777" w:rsidR="00332F2A" w:rsidRDefault="00000000">
            <w:r>
              <w:rPr>
                <w:sz w:val="14"/>
              </w:rPr>
              <w:t>Billetes 1 000: 2</w:t>
            </w:r>
          </w:p>
        </w:tc>
      </w:tr>
      <w:tr w:rsidR="00332F2A" w14:paraId="1AF956B5" w14:textId="77777777">
        <w:trPr>
          <w:jc w:val="center"/>
        </w:trPr>
        <w:tc>
          <w:tcPr>
            <w:tcW w:w="1152" w:type="dxa"/>
            <w:vAlign w:val="center"/>
          </w:tcPr>
          <w:p w14:paraId="7BC97FE1" w14:textId="77777777" w:rsidR="00332F2A" w:rsidRDefault="00000000">
            <w:r>
              <w:rPr>
                <w:sz w:val="14"/>
              </w:rPr>
              <w:t>11</w:t>
            </w:r>
          </w:p>
        </w:tc>
        <w:tc>
          <w:tcPr>
            <w:tcW w:w="1152" w:type="dxa"/>
            <w:vAlign w:val="center"/>
          </w:tcPr>
          <w:p w14:paraId="7C3BD23F" w14:textId="77777777" w:rsidR="00332F2A" w:rsidRDefault="00000000">
            <w:r>
              <w:rPr>
                <w:sz w:val="14"/>
              </w:rPr>
              <w:t>11</w:t>
            </w:r>
          </w:p>
        </w:tc>
        <w:tc>
          <w:tcPr>
            <w:tcW w:w="1152" w:type="dxa"/>
            <w:vAlign w:val="center"/>
          </w:tcPr>
          <w:p w14:paraId="1DFDB04D" w14:textId="77777777" w:rsidR="00332F2A" w:rsidRDefault="00000000">
            <w:r>
              <w:rPr>
                <w:sz w:val="14"/>
              </w:rPr>
              <w:t>37000</w:t>
            </w:r>
          </w:p>
        </w:tc>
        <w:tc>
          <w:tcPr>
            <w:tcW w:w="1152" w:type="dxa"/>
            <w:vAlign w:val="center"/>
          </w:tcPr>
          <w:p w14:paraId="286145BA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36BCBC8C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019A27BF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11F3788C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vAlign w:val="center"/>
          </w:tcPr>
          <w:p w14:paraId="44644224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554A35A8" w14:textId="77777777" w:rsidR="00332F2A" w:rsidRDefault="00000000">
            <w:r>
              <w:rPr>
                <w:sz w:val="14"/>
              </w:rPr>
              <w:t>No entregado: 0</w:t>
            </w:r>
          </w:p>
        </w:tc>
      </w:tr>
    </w:tbl>
    <w:p w14:paraId="6A802E13" w14:textId="77777777" w:rsidR="00332F2A" w:rsidRDefault="00332F2A"/>
    <w:p w14:paraId="52748450" w14:textId="77777777" w:rsidR="00332F2A" w:rsidRDefault="00000000">
      <w:pPr>
        <w:pStyle w:val="Ttulo2"/>
      </w:pPr>
      <w:r>
        <w:t>Conjunto B – monto = ₡12 500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150"/>
        <w:gridCol w:w="1150"/>
        <w:gridCol w:w="1152"/>
        <w:gridCol w:w="1150"/>
        <w:gridCol w:w="1152"/>
        <w:gridCol w:w="1152"/>
        <w:gridCol w:w="1151"/>
        <w:gridCol w:w="1151"/>
      </w:tblGrid>
      <w:tr w:rsidR="00332F2A" w14:paraId="0A6E8D08" w14:textId="77777777">
        <w:trPr>
          <w:jc w:val="center"/>
        </w:trPr>
        <w:tc>
          <w:tcPr>
            <w:tcW w:w="1152" w:type="dxa"/>
            <w:shd w:val="clear" w:color="auto" w:fill="1F4E78"/>
            <w:vAlign w:val="center"/>
          </w:tcPr>
          <w:p w14:paraId="5B04E31A" w14:textId="77777777" w:rsidR="00332F2A" w:rsidRDefault="00000000">
            <w:r>
              <w:rPr>
                <w:b/>
                <w:color w:val="FFFFFF"/>
                <w:sz w:val="14"/>
              </w:rPr>
              <w:t>Paso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658947D1" w14:textId="77777777" w:rsidR="00332F2A" w:rsidRDefault="00000000">
            <w:r>
              <w:rPr>
                <w:b/>
                <w:color w:val="FFFFFF"/>
                <w:sz w:val="14"/>
              </w:rPr>
              <w:t>Línea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5E9501ED" w14:textId="77777777" w:rsidR="00332F2A" w:rsidRDefault="00000000">
            <w:r>
              <w:rPr>
                <w:b/>
                <w:color w:val="FFFFFF"/>
                <w:sz w:val="14"/>
              </w:rPr>
              <w:t>monto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1577DB9C" w14:textId="77777777" w:rsidR="00332F2A" w:rsidRDefault="00000000">
            <w:r>
              <w:rPr>
                <w:b/>
                <w:color w:val="FFFFFF"/>
                <w:sz w:val="14"/>
              </w:rPr>
              <w:t>billetes_10000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3230A279" w14:textId="77777777" w:rsidR="00332F2A" w:rsidRDefault="00000000">
            <w:r>
              <w:rPr>
                <w:b/>
                <w:color w:val="FFFFFF"/>
                <w:sz w:val="14"/>
              </w:rPr>
              <w:t>resto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0ED5DBA5" w14:textId="77777777" w:rsidR="00332F2A" w:rsidRDefault="00000000">
            <w:r>
              <w:rPr>
                <w:b/>
                <w:color w:val="FFFFFF"/>
                <w:sz w:val="14"/>
              </w:rPr>
              <w:t>billetes_5000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3D57FAB2" w14:textId="77777777" w:rsidR="00332F2A" w:rsidRDefault="00000000">
            <w:r>
              <w:rPr>
                <w:b/>
                <w:color w:val="FFFFFF"/>
                <w:sz w:val="14"/>
              </w:rPr>
              <w:t>billetes_1000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73394984" w14:textId="77777777" w:rsidR="00332F2A" w:rsidRDefault="00000000">
            <w:r>
              <w:rPr>
                <w:b/>
                <w:color w:val="FFFFFF"/>
                <w:sz w:val="14"/>
              </w:rPr>
              <w:t>Condición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77C63866" w14:textId="77777777" w:rsidR="00332F2A" w:rsidRDefault="00000000">
            <w:r>
              <w:rPr>
                <w:b/>
                <w:color w:val="FFFFFF"/>
                <w:sz w:val="14"/>
              </w:rPr>
              <w:t>Salida</w:t>
            </w:r>
          </w:p>
        </w:tc>
      </w:tr>
      <w:tr w:rsidR="00332F2A" w14:paraId="237404C9" w14:textId="77777777">
        <w:trPr>
          <w:jc w:val="center"/>
        </w:trPr>
        <w:tc>
          <w:tcPr>
            <w:tcW w:w="1152" w:type="dxa"/>
            <w:vAlign w:val="center"/>
          </w:tcPr>
          <w:p w14:paraId="4E2515A4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7FBC1515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6D81C508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vAlign w:val="center"/>
          </w:tcPr>
          <w:p w14:paraId="2670AE3B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4BD8DDAE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59BD4AA7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4DE5DED4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06A25604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1CCA999E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0F80F3F0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34E86A50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34349FD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77A6153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CF49502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E0517C4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46D69DC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482E47B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C840812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03655A9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3F94762E" w14:textId="77777777">
        <w:trPr>
          <w:jc w:val="center"/>
        </w:trPr>
        <w:tc>
          <w:tcPr>
            <w:tcW w:w="1152" w:type="dxa"/>
            <w:vAlign w:val="center"/>
          </w:tcPr>
          <w:p w14:paraId="611AF2DC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61E3D65C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7CA36B99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vAlign w:val="center"/>
          </w:tcPr>
          <w:p w14:paraId="2463C72B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22DC7665" w14:textId="77777777" w:rsidR="00332F2A" w:rsidRDefault="00000000">
            <w:r>
              <w:rPr>
                <w:sz w:val="14"/>
              </w:rPr>
              <w:t>2500</w:t>
            </w:r>
          </w:p>
        </w:tc>
        <w:tc>
          <w:tcPr>
            <w:tcW w:w="1152" w:type="dxa"/>
            <w:vAlign w:val="center"/>
          </w:tcPr>
          <w:p w14:paraId="7EB6B5E3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426CC452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61B44532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5BCF6CF9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588D6983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3D86A7DD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1E2AB5D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FD50613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A56C0F9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D35E187" w14:textId="77777777" w:rsidR="00332F2A" w:rsidRDefault="00000000">
            <w:r>
              <w:rPr>
                <w:sz w:val="14"/>
              </w:rPr>
              <w:t>2500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719E66A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7A93969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20C673C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0E12678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388B95E3" w14:textId="77777777">
        <w:trPr>
          <w:jc w:val="center"/>
        </w:trPr>
        <w:tc>
          <w:tcPr>
            <w:tcW w:w="1152" w:type="dxa"/>
            <w:vAlign w:val="center"/>
          </w:tcPr>
          <w:p w14:paraId="4415AEF7" w14:textId="77777777" w:rsidR="00332F2A" w:rsidRDefault="00000000"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0EE62003" w14:textId="77777777" w:rsidR="00332F2A" w:rsidRDefault="00000000"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2D66C43F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vAlign w:val="center"/>
          </w:tcPr>
          <w:p w14:paraId="5A835E5B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7CC7AF1C" w14:textId="77777777" w:rsidR="00332F2A" w:rsidRDefault="00000000">
            <w:r>
              <w:rPr>
                <w:sz w:val="14"/>
              </w:rPr>
              <w:t>2500</w:t>
            </w:r>
          </w:p>
        </w:tc>
        <w:tc>
          <w:tcPr>
            <w:tcW w:w="1152" w:type="dxa"/>
            <w:vAlign w:val="center"/>
          </w:tcPr>
          <w:p w14:paraId="1395AE26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7046ADB6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62830B03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584A6182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39DB1233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5E020140" w14:textId="77777777" w:rsidR="00332F2A" w:rsidRDefault="00000000">
            <w:r>
              <w:rPr>
                <w:sz w:val="14"/>
              </w:rPr>
              <w:t>6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DF6E1A6" w14:textId="77777777" w:rsidR="00332F2A" w:rsidRDefault="00000000">
            <w:r>
              <w:rPr>
                <w:sz w:val="14"/>
              </w:rPr>
              <w:t>6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33B5846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26B64D66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AC3FEF9" w14:textId="77777777" w:rsidR="00332F2A" w:rsidRDefault="00000000">
            <w:r>
              <w:rPr>
                <w:sz w:val="14"/>
              </w:rPr>
              <w:t>2500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C1963C9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515DAE1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27AC0CD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A437B38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788FF125" w14:textId="77777777">
        <w:trPr>
          <w:jc w:val="center"/>
        </w:trPr>
        <w:tc>
          <w:tcPr>
            <w:tcW w:w="1152" w:type="dxa"/>
            <w:vAlign w:val="center"/>
          </w:tcPr>
          <w:p w14:paraId="2455F5DC" w14:textId="77777777" w:rsidR="00332F2A" w:rsidRDefault="00000000">
            <w:r>
              <w:rPr>
                <w:sz w:val="14"/>
              </w:rPr>
              <w:t>7</w:t>
            </w:r>
          </w:p>
        </w:tc>
        <w:tc>
          <w:tcPr>
            <w:tcW w:w="1152" w:type="dxa"/>
            <w:vAlign w:val="center"/>
          </w:tcPr>
          <w:p w14:paraId="10C5CFC4" w14:textId="77777777" w:rsidR="00332F2A" w:rsidRDefault="00000000">
            <w:r>
              <w:rPr>
                <w:sz w:val="14"/>
              </w:rPr>
              <w:t>7</w:t>
            </w:r>
          </w:p>
        </w:tc>
        <w:tc>
          <w:tcPr>
            <w:tcW w:w="1152" w:type="dxa"/>
            <w:vAlign w:val="center"/>
          </w:tcPr>
          <w:p w14:paraId="0FC059B0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vAlign w:val="center"/>
          </w:tcPr>
          <w:p w14:paraId="613D735A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0D7F294D" w14:textId="77777777" w:rsidR="00332F2A" w:rsidRDefault="00000000">
            <w:r>
              <w:rPr>
                <w:sz w:val="14"/>
              </w:rPr>
              <w:t>500</w:t>
            </w:r>
          </w:p>
        </w:tc>
        <w:tc>
          <w:tcPr>
            <w:tcW w:w="1152" w:type="dxa"/>
            <w:vAlign w:val="center"/>
          </w:tcPr>
          <w:p w14:paraId="62602E23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1ED6D347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vAlign w:val="center"/>
          </w:tcPr>
          <w:p w14:paraId="3274071D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28419F7B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0E04178C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452312E0" w14:textId="77777777" w:rsidR="00332F2A" w:rsidRDefault="00000000">
            <w:r>
              <w:rPr>
                <w:sz w:val="14"/>
              </w:rPr>
              <w:t>8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D97ED92" w14:textId="77777777" w:rsidR="00332F2A" w:rsidRDefault="00000000">
            <w:r>
              <w:rPr>
                <w:sz w:val="14"/>
              </w:rPr>
              <w:t>8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881DDD7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29287F36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1A50912" w14:textId="77777777" w:rsidR="00332F2A" w:rsidRDefault="00000000">
            <w:r>
              <w:rPr>
                <w:sz w:val="14"/>
              </w:rPr>
              <w:t>500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359B1D6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23081E5C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9816B12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4F53521" w14:textId="77777777" w:rsidR="00332F2A" w:rsidRDefault="00000000">
            <w:r>
              <w:rPr>
                <w:sz w:val="14"/>
              </w:rPr>
              <w:t>Billetes 10 000: 1</w:t>
            </w:r>
          </w:p>
        </w:tc>
      </w:tr>
      <w:tr w:rsidR="00332F2A" w14:paraId="040881AC" w14:textId="77777777">
        <w:trPr>
          <w:jc w:val="center"/>
        </w:trPr>
        <w:tc>
          <w:tcPr>
            <w:tcW w:w="1152" w:type="dxa"/>
            <w:vAlign w:val="center"/>
          </w:tcPr>
          <w:p w14:paraId="4E080031" w14:textId="77777777" w:rsidR="00332F2A" w:rsidRDefault="00000000">
            <w:r>
              <w:rPr>
                <w:sz w:val="14"/>
              </w:rPr>
              <w:t>9</w:t>
            </w:r>
          </w:p>
        </w:tc>
        <w:tc>
          <w:tcPr>
            <w:tcW w:w="1152" w:type="dxa"/>
            <w:vAlign w:val="center"/>
          </w:tcPr>
          <w:p w14:paraId="23FC49B2" w14:textId="77777777" w:rsidR="00332F2A" w:rsidRDefault="00000000">
            <w:r>
              <w:rPr>
                <w:sz w:val="14"/>
              </w:rPr>
              <w:t>9</w:t>
            </w:r>
          </w:p>
        </w:tc>
        <w:tc>
          <w:tcPr>
            <w:tcW w:w="1152" w:type="dxa"/>
            <w:vAlign w:val="center"/>
          </w:tcPr>
          <w:p w14:paraId="20A3E8BD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vAlign w:val="center"/>
          </w:tcPr>
          <w:p w14:paraId="4B24618B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4DBEE4E4" w14:textId="77777777" w:rsidR="00332F2A" w:rsidRDefault="00000000">
            <w:r>
              <w:rPr>
                <w:sz w:val="14"/>
              </w:rPr>
              <w:t>500</w:t>
            </w:r>
          </w:p>
        </w:tc>
        <w:tc>
          <w:tcPr>
            <w:tcW w:w="1152" w:type="dxa"/>
            <w:vAlign w:val="center"/>
          </w:tcPr>
          <w:p w14:paraId="2F5FDF0A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0BFC3ECE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vAlign w:val="center"/>
          </w:tcPr>
          <w:p w14:paraId="670212D7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5599B02D" w14:textId="77777777" w:rsidR="00332F2A" w:rsidRDefault="00000000">
            <w:r>
              <w:rPr>
                <w:sz w:val="14"/>
              </w:rPr>
              <w:t>Billetes 5 000: 0</w:t>
            </w:r>
          </w:p>
        </w:tc>
      </w:tr>
      <w:tr w:rsidR="00332F2A" w14:paraId="35E6736D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5563565C" w14:textId="77777777" w:rsidR="00332F2A" w:rsidRDefault="00000000">
            <w:r>
              <w:rPr>
                <w:sz w:val="14"/>
              </w:rPr>
              <w:t>10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EF4EE12" w14:textId="77777777" w:rsidR="00332F2A" w:rsidRDefault="00000000">
            <w:r>
              <w:rPr>
                <w:sz w:val="14"/>
              </w:rPr>
              <w:t>10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55E22E5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76D9CC9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3248C96" w14:textId="77777777" w:rsidR="00332F2A" w:rsidRDefault="00000000">
            <w:r>
              <w:rPr>
                <w:sz w:val="14"/>
              </w:rPr>
              <w:t>500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2C32077F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656650A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B6EE935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8F54F0D" w14:textId="77777777" w:rsidR="00332F2A" w:rsidRDefault="00000000">
            <w:r>
              <w:rPr>
                <w:sz w:val="14"/>
              </w:rPr>
              <w:t>Billetes 1 000: 2</w:t>
            </w:r>
          </w:p>
        </w:tc>
      </w:tr>
      <w:tr w:rsidR="00332F2A" w14:paraId="25914A1C" w14:textId="77777777">
        <w:trPr>
          <w:jc w:val="center"/>
        </w:trPr>
        <w:tc>
          <w:tcPr>
            <w:tcW w:w="1152" w:type="dxa"/>
            <w:vAlign w:val="center"/>
          </w:tcPr>
          <w:p w14:paraId="64E6DDEF" w14:textId="77777777" w:rsidR="00332F2A" w:rsidRDefault="00000000">
            <w:r>
              <w:rPr>
                <w:sz w:val="14"/>
              </w:rPr>
              <w:t>11</w:t>
            </w:r>
          </w:p>
        </w:tc>
        <w:tc>
          <w:tcPr>
            <w:tcW w:w="1152" w:type="dxa"/>
            <w:vAlign w:val="center"/>
          </w:tcPr>
          <w:p w14:paraId="07DD02A7" w14:textId="77777777" w:rsidR="00332F2A" w:rsidRDefault="00000000">
            <w:r>
              <w:rPr>
                <w:sz w:val="14"/>
              </w:rPr>
              <w:t>11</w:t>
            </w:r>
          </w:p>
        </w:tc>
        <w:tc>
          <w:tcPr>
            <w:tcW w:w="1152" w:type="dxa"/>
            <w:vAlign w:val="center"/>
          </w:tcPr>
          <w:p w14:paraId="44BB7891" w14:textId="77777777" w:rsidR="00332F2A" w:rsidRDefault="00000000">
            <w:r>
              <w:rPr>
                <w:sz w:val="14"/>
              </w:rPr>
              <w:t>12500</w:t>
            </w:r>
          </w:p>
        </w:tc>
        <w:tc>
          <w:tcPr>
            <w:tcW w:w="1152" w:type="dxa"/>
            <w:vAlign w:val="center"/>
          </w:tcPr>
          <w:p w14:paraId="670D197B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7C977678" w14:textId="77777777" w:rsidR="00332F2A" w:rsidRDefault="00000000">
            <w:r>
              <w:rPr>
                <w:sz w:val="14"/>
              </w:rPr>
              <w:t>500</w:t>
            </w:r>
          </w:p>
        </w:tc>
        <w:tc>
          <w:tcPr>
            <w:tcW w:w="1152" w:type="dxa"/>
            <w:vAlign w:val="center"/>
          </w:tcPr>
          <w:p w14:paraId="59A8E449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3F4AA6C0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vAlign w:val="center"/>
          </w:tcPr>
          <w:p w14:paraId="2DEBF29C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4FC722DD" w14:textId="77777777" w:rsidR="00332F2A" w:rsidRDefault="00000000">
            <w:r>
              <w:rPr>
                <w:sz w:val="14"/>
              </w:rPr>
              <w:t>No entregado: 500</w:t>
            </w:r>
          </w:p>
        </w:tc>
      </w:tr>
    </w:tbl>
    <w:p w14:paraId="51D4D522" w14:textId="77777777" w:rsidR="00332F2A" w:rsidRDefault="00332F2A"/>
    <w:p w14:paraId="6D0165B2" w14:textId="77777777" w:rsidR="00332F2A" w:rsidRDefault="00000000">
      <w:pPr>
        <w:pStyle w:val="Ttulo2"/>
      </w:pPr>
      <w:r>
        <w:t>Conjunto C – monto = ₡4 300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150"/>
        <w:gridCol w:w="1150"/>
        <w:gridCol w:w="1152"/>
        <w:gridCol w:w="1150"/>
        <w:gridCol w:w="1152"/>
        <w:gridCol w:w="1152"/>
        <w:gridCol w:w="1151"/>
        <w:gridCol w:w="1151"/>
      </w:tblGrid>
      <w:tr w:rsidR="00332F2A" w14:paraId="2B25B340" w14:textId="77777777">
        <w:trPr>
          <w:jc w:val="center"/>
        </w:trPr>
        <w:tc>
          <w:tcPr>
            <w:tcW w:w="1152" w:type="dxa"/>
            <w:shd w:val="clear" w:color="auto" w:fill="1F4E78"/>
            <w:vAlign w:val="center"/>
          </w:tcPr>
          <w:p w14:paraId="69A75087" w14:textId="77777777" w:rsidR="00332F2A" w:rsidRDefault="00000000">
            <w:r>
              <w:rPr>
                <w:b/>
                <w:color w:val="FFFFFF"/>
                <w:sz w:val="14"/>
              </w:rPr>
              <w:t>Paso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52C9366A" w14:textId="77777777" w:rsidR="00332F2A" w:rsidRDefault="00000000">
            <w:r>
              <w:rPr>
                <w:b/>
                <w:color w:val="FFFFFF"/>
                <w:sz w:val="14"/>
              </w:rPr>
              <w:t>Línea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0C396584" w14:textId="77777777" w:rsidR="00332F2A" w:rsidRDefault="00000000">
            <w:r>
              <w:rPr>
                <w:b/>
                <w:color w:val="FFFFFF"/>
                <w:sz w:val="14"/>
              </w:rPr>
              <w:t>monto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10F826BD" w14:textId="77777777" w:rsidR="00332F2A" w:rsidRDefault="00000000">
            <w:r>
              <w:rPr>
                <w:b/>
                <w:color w:val="FFFFFF"/>
                <w:sz w:val="14"/>
              </w:rPr>
              <w:t>billetes_10000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1AF2D377" w14:textId="77777777" w:rsidR="00332F2A" w:rsidRDefault="00000000">
            <w:r>
              <w:rPr>
                <w:b/>
                <w:color w:val="FFFFFF"/>
                <w:sz w:val="14"/>
              </w:rPr>
              <w:t>resto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70A7358C" w14:textId="77777777" w:rsidR="00332F2A" w:rsidRDefault="00000000">
            <w:r>
              <w:rPr>
                <w:b/>
                <w:color w:val="FFFFFF"/>
                <w:sz w:val="14"/>
              </w:rPr>
              <w:t>billetes_5000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59BE3A56" w14:textId="77777777" w:rsidR="00332F2A" w:rsidRDefault="00000000">
            <w:r>
              <w:rPr>
                <w:b/>
                <w:color w:val="FFFFFF"/>
                <w:sz w:val="14"/>
              </w:rPr>
              <w:t>billetes_1000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71D0E675" w14:textId="77777777" w:rsidR="00332F2A" w:rsidRDefault="00000000">
            <w:r>
              <w:rPr>
                <w:b/>
                <w:color w:val="FFFFFF"/>
                <w:sz w:val="14"/>
              </w:rPr>
              <w:t>Condición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762601F3" w14:textId="77777777" w:rsidR="00332F2A" w:rsidRDefault="00000000">
            <w:r>
              <w:rPr>
                <w:b/>
                <w:color w:val="FFFFFF"/>
                <w:sz w:val="14"/>
              </w:rPr>
              <w:t>Salida</w:t>
            </w:r>
          </w:p>
        </w:tc>
      </w:tr>
      <w:tr w:rsidR="00332F2A" w14:paraId="1537CA1B" w14:textId="77777777">
        <w:trPr>
          <w:jc w:val="center"/>
        </w:trPr>
        <w:tc>
          <w:tcPr>
            <w:tcW w:w="1152" w:type="dxa"/>
            <w:vAlign w:val="center"/>
          </w:tcPr>
          <w:p w14:paraId="605A6E59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08482CD8" w14:textId="77777777" w:rsidR="00332F2A" w:rsidRDefault="00000000">
            <w:r>
              <w:rPr>
                <w:sz w:val="14"/>
              </w:rPr>
              <w:t>1</w:t>
            </w:r>
          </w:p>
        </w:tc>
        <w:tc>
          <w:tcPr>
            <w:tcW w:w="1152" w:type="dxa"/>
            <w:vAlign w:val="center"/>
          </w:tcPr>
          <w:p w14:paraId="53ED0C25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vAlign w:val="center"/>
          </w:tcPr>
          <w:p w14:paraId="47F7D1B1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09343C82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34020C76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4DA4DE69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48F5504A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0616012D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01934127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18512E79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D70A86D" w14:textId="77777777" w:rsidR="00332F2A" w:rsidRDefault="00000000">
            <w:r>
              <w:rPr>
                <w:sz w:val="14"/>
              </w:rPr>
              <w:t>2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5FA60F2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1660DC9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32BCB1C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21BCB03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F4803C4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8C5293A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ECB8AA9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4165FCAC" w14:textId="77777777">
        <w:trPr>
          <w:jc w:val="center"/>
        </w:trPr>
        <w:tc>
          <w:tcPr>
            <w:tcW w:w="1152" w:type="dxa"/>
            <w:vAlign w:val="center"/>
          </w:tcPr>
          <w:p w14:paraId="09371AC9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220B4B8B" w14:textId="77777777" w:rsidR="00332F2A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  <w:vAlign w:val="center"/>
          </w:tcPr>
          <w:p w14:paraId="265DCD28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vAlign w:val="center"/>
          </w:tcPr>
          <w:p w14:paraId="77943575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0BD3BB5C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vAlign w:val="center"/>
          </w:tcPr>
          <w:p w14:paraId="54C77F3A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0468C6DD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42A1CA40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53D8DB68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72624BE4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009B2ECD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C5F198E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764476F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D155360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62C72D9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23EDB1A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0686057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F44D906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F4698D8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2AB80C0E" w14:textId="77777777">
        <w:trPr>
          <w:jc w:val="center"/>
        </w:trPr>
        <w:tc>
          <w:tcPr>
            <w:tcW w:w="1152" w:type="dxa"/>
            <w:vAlign w:val="center"/>
          </w:tcPr>
          <w:p w14:paraId="40065739" w14:textId="77777777" w:rsidR="00332F2A" w:rsidRDefault="00000000"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4E4D070A" w14:textId="77777777" w:rsidR="00332F2A" w:rsidRDefault="00000000">
            <w:r>
              <w:rPr>
                <w:sz w:val="14"/>
              </w:rPr>
              <w:t>5</w:t>
            </w:r>
          </w:p>
        </w:tc>
        <w:tc>
          <w:tcPr>
            <w:tcW w:w="1152" w:type="dxa"/>
            <w:vAlign w:val="center"/>
          </w:tcPr>
          <w:p w14:paraId="7C13E298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vAlign w:val="center"/>
          </w:tcPr>
          <w:p w14:paraId="21E8EADD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7F86EDAF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vAlign w:val="center"/>
          </w:tcPr>
          <w:p w14:paraId="765944C3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59AFE626" w14:textId="77777777" w:rsidR="00332F2A" w:rsidRDefault="00000000">
            <w:r>
              <w:rPr>
                <w:sz w:val="14"/>
              </w:rPr>
              <w:t>—</w:t>
            </w:r>
          </w:p>
        </w:tc>
        <w:tc>
          <w:tcPr>
            <w:tcW w:w="1152" w:type="dxa"/>
            <w:vAlign w:val="center"/>
          </w:tcPr>
          <w:p w14:paraId="4C1D1CA4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13E09B71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2DFB8E32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71B32BEE" w14:textId="77777777" w:rsidR="00332F2A" w:rsidRDefault="00000000">
            <w:r>
              <w:rPr>
                <w:sz w:val="14"/>
              </w:rPr>
              <w:t>6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1A9482B" w14:textId="77777777" w:rsidR="00332F2A" w:rsidRDefault="00000000">
            <w:r>
              <w:rPr>
                <w:sz w:val="14"/>
              </w:rPr>
              <w:t>6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56425317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97A7F69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B76AD37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2E02187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B72E5FA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1ED688F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BD10D64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30E9B949" w14:textId="77777777">
        <w:trPr>
          <w:jc w:val="center"/>
        </w:trPr>
        <w:tc>
          <w:tcPr>
            <w:tcW w:w="1152" w:type="dxa"/>
            <w:vAlign w:val="center"/>
          </w:tcPr>
          <w:p w14:paraId="268AD7FA" w14:textId="77777777" w:rsidR="00332F2A" w:rsidRDefault="00000000">
            <w:r>
              <w:rPr>
                <w:sz w:val="14"/>
              </w:rPr>
              <w:t>7</w:t>
            </w:r>
          </w:p>
        </w:tc>
        <w:tc>
          <w:tcPr>
            <w:tcW w:w="1152" w:type="dxa"/>
            <w:vAlign w:val="center"/>
          </w:tcPr>
          <w:p w14:paraId="378C540F" w14:textId="77777777" w:rsidR="00332F2A" w:rsidRDefault="00000000">
            <w:r>
              <w:rPr>
                <w:sz w:val="14"/>
              </w:rPr>
              <w:t>7</w:t>
            </w:r>
          </w:p>
        </w:tc>
        <w:tc>
          <w:tcPr>
            <w:tcW w:w="1152" w:type="dxa"/>
            <w:vAlign w:val="center"/>
          </w:tcPr>
          <w:p w14:paraId="1D818CCE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vAlign w:val="center"/>
          </w:tcPr>
          <w:p w14:paraId="0E038E02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396BAE08" w14:textId="77777777" w:rsidR="00332F2A" w:rsidRDefault="00000000">
            <w:r>
              <w:rPr>
                <w:sz w:val="14"/>
              </w:rPr>
              <w:t>300</w:t>
            </w:r>
          </w:p>
        </w:tc>
        <w:tc>
          <w:tcPr>
            <w:tcW w:w="1152" w:type="dxa"/>
            <w:vAlign w:val="center"/>
          </w:tcPr>
          <w:p w14:paraId="7300316F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697568EE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14:paraId="58476B2B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46E7425D" w14:textId="77777777" w:rsidR="00332F2A" w:rsidRDefault="00000000">
            <w:r>
              <w:rPr>
                <w:sz w:val="14"/>
              </w:rPr>
              <w:t>—</w:t>
            </w:r>
          </w:p>
        </w:tc>
      </w:tr>
      <w:tr w:rsidR="00332F2A" w14:paraId="368A4C7C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1175F4A6" w14:textId="77777777" w:rsidR="00332F2A" w:rsidRDefault="00000000">
            <w:r>
              <w:rPr>
                <w:sz w:val="14"/>
              </w:rPr>
              <w:t>8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5373096" w14:textId="77777777" w:rsidR="00332F2A" w:rsidRDefault="00000000">
            <w:r>
              <w:rPr>
                <w:sz w:val="14"/>
              </w:rPr>
              <w:t>8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14FD1BE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E2E4B67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10F7F0A" w14:textId="77777777" w:rsidR="00332F2A" w:rsidRDefault="00000000">
            <w:r>
              <w:rPr>
                <w:sz w:val="14"/>
              </w:rPr>
              <w:t>300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2A898D8F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A086224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2EA9EBF3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7CDA045" w14:textId="77777777" w:rsidR="00332F2A" w:rsidRDefault="00000000">
            <w:r>
              <w:rPr>
                <w:sz w:val="14"/>
              </w:rPr>
              <w:t>Billetes 10 000: 0</w:t>
            </w:r>
          </w:p>
        </w:tc>
      </w:tr>
      <w:tr w:rsidR="00332F2A" w14:paraId="4D5B9885" w14:textId="77777777">
        <w:trPr>
          <w:jc w:val="center"/>
        </w:trPr>
        <w:tc>
          <w:tcPr>
            <w:tcW w:w="1152" w:type="dxa"/>
            <w:vAlign w:val="center"/>
          </w:tcPr>
          <w:p w14:paraId="72A50D95" w14:textId="77777777" w:rsidR="00332F2A" w:rsidRDefault="00000000">
            <w:r>
              <w:rPr>
                <w:sz w:val="14"/>
              </w:rPr>
              <w:t>9</w:t>
            </w:r>
          </w:p>
        </w:tc>
        <w:tc>
          <w:tcPr>
            <w:tcW w:w="1152" w:type="dxa"/>
            <w:vAlign w:val="center"/>
          </w:tcPr>
          <w:p w14:paraId="4106F37B" w14:textId="77777777" w:rsidR="00332F2A" w:rsidRDefault="00000000">
            <w:r>
              <w:rPr>
                <w:sz w:val="14"/>
              </w:rPr>
              <w:t>9</w:t>
            </w:r>
          </w:p>
        </w:tc>
        <w:tc>
          <w:tcPr>
            <w:tcW w:w="1152" w:type="dxa"/>
            <w:vAlign w:val="center"/>
          </w:tcPr>
          <w:p w14:paraId="42B7942B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vAlign w:val="center"/>
          </w:tcPr>
          <w:p w14:paraId="17BC1156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24F1D04F" w14:textId="77777777" w:rsidR="00332F2A" w:rsidRDefault="00000000">
            <w:r>
              <w:rPr>
                <w:sz w:val="14"/>
              </w:rPr>
              <w:t>300</w:t>
            </w:r>
          </w:p>
        </w:tc>
        <w:tc>
          <w:tcPr>
            <w:tcW w:w="1152" w:type="dxa"/>
            <w:vAlign w:val="center"/>
          </w:tcPr>
          <w:p w14:paraId="6BD125C9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51A38DF9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14:paraId="0A8A7056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7C0455C6" w14:textId="77777777" w:rsidR="00332F2A" w:rsidRDefault="00000000">
            <w:r>
              <w:rPr>
                <w:sz w:val="14"/>
              </w:rPr>
              <w:t>Billetes 5 000: 0</w:t>
            </w:r>
          </w:p>
        </w:tc>
      </w:tr>
      <w:tr w:rsidR="00332F2A" w14:paraId="09510791" w14:textId="77777777">
        <w:trPr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4DF70F71" w14:textId="77777777" w:rsidR="00332F2A" w:rsidRDefault="00000000">
            <w:r>
              <w:rPr>
                <w:sz w:val="14"/>
              </w:rPr>
              <w:t>10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1A1835D3" w14:textId="77777777" w:rsidR="00332F2A" w:rsidRDefault="00000000">
            <w:r>
              <w:rPr>
                <w:sz w:val="14"/>
              </w:rPr>
              <w:t>10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2DD595FA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75E765BE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493726A1" w14:textId="77777777" w:rsidR="00332F2A" w:rsidRDefault="00000000">
            <w:r>
              <w:rPr>
                <w:sz w:val="14"/>
              </w:rPr>
              <w:t>300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63D1CB06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02668B89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303BEE4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shd w:val="clear" w:color="auto" w:fill="F5F8FA"/>
            <w:vAlign w:val="center"/>
          </w:tcPr>
          <w:p w14:paraId="31BF0C8B" w14:textId="77777777" w:rsidR="00332F2A" w:rsidRDefault="00000000">
            <w:r>
              <w:rPr>
                <w:sz w:val="14"/>
              </w:rPr>
              <w:t>Billetes 1 000: 4</w:t>
            </w:r>
          </w:p>
        </w:tc>
      </w:tr>
      <w:tr w:rsidR="00332F2A" w14:paraId="09690D0A" w14:textId="77777777">
        <w:trPr>
          <w:jc w:val="center"/>
        </w:trPr>
        <w:tc>
          <w:tcPr>
            <w:tcW w:w="1152" w:type="dxa"/>
            <w:vAlign w:val="center"/>
          </w:tcPr>
          <w:p w14:paraId="049BFBB4" w14:textId="77777777" w:rsidR="00332F2A" w:rsidRDefault="00000000">
            <w:r>
              <w:rPr>
                <w:sz w:val="14"/>
              </w:rPr>
              <w:t>11</w:t>
            </w:r>
          </w:p>
        </w:tc>
        <w:tc>
          <w:tcPr>
            <w:tcW w:w="1152" w:type="dxa"/>
            <w:vAlign w:val="center"/>
          </w:tcPr>
          <w:p w14:paraId="6F13DA71" w14:textId="77777777" w:rsidR="00332F2A" w:rsidRDefault="00000000">
            <w:r>
              <w:rPr>
                <w:sz w:val="14"/>
              </w:rPr>
              <w:t>11</w:t>
            </w:r>
          </w:p>
        </w:tc>
        <w:tc>
          <w:tcPr>
            <w:tcW w:w="1152" w:type="dxa"/>
            <w:vAlign w:val="center"/>
          </w:tcPr>
          <w:p w14:paraId="67B007C6" w14:textId="77777777" w:rsidR="00332F2A" w:rsidRDefault="00000000">
            <w:r>
              <w:rPr>
                <w:sz w:val="14"/>
              </w:rPr>
              <w:t>4300</w:t>
            </w:r>
          </w:p>
        </w:tc>
        <w:tc>
          <w:tcPr>
            <w:tcW w:w="1152" w:type="dxa"/>
            <w:vAlign w:val="center"/>
          </w:tcPr>
          <w:p w14:paraId="67273854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66A8E2F4" w14:textId="77777777" w:rsidR="00332F2A" w:rsidRDefault="00000000">
            <w:r>
              <w:rPr>
                <w:sz w:val="14"/>
              </w:rPr>
              <w:t>300</w:t>
            </w:r>
          </w:p>
        </w:tc>
        <w:tc>
          <w:tcPr>
            <w:tcW w:w="1152" w:type="dxa"/>
            <w:vAlign w:val="center"/>
          </w:tcPr>
          <w:p w14:paraId="78178ED1" w14:textId="77777777" w:rsidR="00332F2A" w:rsidRDefault="00000000">
            <w:r>
              <w:rPr>
                <w:sz w:val="14"/>
              </w:rPr>
              <w:t>0</w:t>
            </w:r>
          </w:p>
        </w:tc>
        <w:tc>
          <w:tcPr>
            <w:tcW w:w="1152" w:type="dxa"/>
            <w:vAlign w:val="center"/>
          </w:tcPr>
          <w:p w14:paraId="3ACEE282" w14:textId="77777777" w:rsidR="00332F2A" w:rsidRDefault="00000000">
            <w:r>
              <w:rPr>
                <w:sz w:val="14"/>
              </w:rPr>
              <w:t>4</w:t>
            </w:r>
          </w:p>
        </w:tc>
        <w:tc>
          <w:tcPr>
            <w:tcW w:w="1152" w:type="dxa"/>
            <w:vAlign w:val="center"/>
          </w:tcPr>
          <w:p w14:paraId="2DD4755C" w14:textId="77777777" w:rsidR="00332F2A" w:rsidRDefault="00000000">
            <w:r>
              <w:rPr>
                <w:sz w:val="14"/>
              </w:rPr>
              <w:t>No aplica</w:t>
            </w:r>
          </w:p>
        </w:tc>
        <w:tc>
          <w:tcPr>
            <w:tcW w:w="1152" w:type="dxa"/>
            <w:vAlign w:val="center"/>
          </w:tcPr>
          <w:p w14:paraId="4AA725FC" w14:textId="77777777" w:rsidR="00332F2A" w:rsidRDefault="00000000">
            <w:r>
              <w:rPr>
                <w:sz w:val="14"/>
              </w:rPr>
              <w:t>No entregado: 300</w:t>
            </w:r>
          </w:p>
        </w:tc>
      </w:tr>
    </w:tbl>
    <w:p w14:paraId="1E25FFF8" w14:textId="77777777" w:rsidR="00332F2A" w:rsidRDefault="00332F2A"/>
    <w:p w14:paraId="32D97D93" w14:textId="77777777" w:rsidR="00332F2A" w:rsidRDefault="00000000">
      <w:pPr>
        <w:pStyle w:val="Ttulo1"/>
      </w:pPr>
      <w:r>
        <w:t>4. Comprobación de la traza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1"/>
        <w:gridCol w:w="2071"/>
        <w:gridCol w:w="2072"/>
        <w:gridCol w:w="2072"/>
      </w:tblGrid>
      <w:tr w:rsidR="00332F2A" w14:paraId="44233053" w14:textId="77777777"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5CB337E2" w14:textId="77777777" w:rsidR="00332F2A" w:rsidRDefault="00000000">
            <w:r>
              <w:rPr>
                <w:b/>
                <w:color w:val="FFFFFF"/>
                <w:sz w:val="16"/>
              </w:rPr>
              <w:t>Conjunto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273BDE1" w14:textId="77777777" w:rsidR="00332F2A" w:rsidRDefault="00000000">
            <w:r>
              <w:rPr>
                <w:b/>
                <w:color w:val="FFFFFF"/>
                <w:sz w:val="16"/>
              </w:rPr>
              <w:t>Salida según la traza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D484658" w14:textId="77777777" w:rsidR="00332F2A" w:rsidRDefault="00000000">
            <w:r>
              <w:rPr>
                <w:b/>
                <w:color w:val="FFFFFF"/>
                <w:sz w:val="16"/>
              </w:rPr>
              <w:t>Salida del programa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8BF5D23" w14:textId="77777777" w:rsidR="00332F2A" w:rsidRDefault="00000000">
            <w:r>
              <w:rPr>
                <w:b/>
                <w:color w:val="FFFFFF"/>
                <w:sz w:val="16"/>
              </w:rPr>
              <w:t>¿Coinciden?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064BFE9" w14:textId="77777777" w:rsidR="00332F2A" w:rsidRDefault="00000000"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 w:rsidR="00332F2A" w14:paraId="72534C95" w14:textId="77777777">
        <w:trPr>
          <w:jc w:val="center"/>
        </w:trPr>
        <w:tc>
          <w:tcPr>
            <w:tcW w:w="2074" w:type="dxa"/>
            <w:vAlign w:val="center"/>
          </w:tcPr>
          <w:p w14:paraId="1501C276" w14:textId="77777777" w:rsidR="00332F2A" w:rsidRDefault="00000000">
            <w:r>
              <w:rPr>
                <w:sz w:val="16"/>
              </w:rPr>
              <w:t>A</w:t>
            </w:r>
          </w:p>
        </w:tc>
        <w:tc>
          <w:tcPr>
            <w:tcW w:w="2074" w:type="dxa"/>
            <w:vAlign w:val="center"/>
          </w:tcPr>
          <w:p w14:paraId="7F8DE854" w14:textId="77777777" w:rsidR="00332F2A" w:rsidRDefault="00000000">
            <w:r>
              <w:rPr>
                <w:sz w:val="16"/>
              </w:rPr>
              <w:t>3 de ₡10 000; 1 de ₡5 000; 2 de ₡1 000; resto ₡0</w:t>
            </w:r>
          </w:p>
        </w:tc>
        <w:tc>
          <w:tcPr>
            <w:tcW w:w="2074" w:type="dxa"/>
            <w:vAlign w:val="center"/>
          </w:tcPr>
          <w:p w14:paraId="0216D8F4" w14:textId="77777777" w:rsidR="00332F2A" w:rsidRDefault="00000000">
            <w:r>
              <w:rPr>
                <w:sz w:val="16"/>
              </w:rPr>
              <w:t>Igual</w:t>
            </w:r>
          </w:p>
        </w:tc>
        <w:tc>
          <w:tcPr>
            <w:tcW w:w="2074" w:type="dxa"/>
            <w:vAlign w:val="center"/>
          </w:tcPr>
          <w:p w14:paraId="418DB479" w14:textId="77777777" w:rsidR="00332F2A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745169C3" w14:textId="77777777" w:rsidR="00332F2A" w:rsidRDefault="00000000">
            <w:r>
              <w:rPr>
                <w:sz w:val="16"/>
              </w:rPr>
              <w:t>Se entrega todo.</w:t>
            </w:r>
          </w:p>
        </w:tc>
      </w:tr>
      <w:tr w:rsidR="00332F2A" w14:paraId="520F08DA" w14:textId="77777777">
        <w:trPr>
          <w:jc w:val="center"/>
        </w:trPr>
        <w:tc>
          <w:tcPr>
            <w:tcW w:w="2074" w:type="dxa"/>
            <w:shd w:val="clear" w:color="auto" w:fill="F5F8FA"/>
            <w:vAlign w:val="center"/>
          </w:tcPr>
          <w:p w14:paraId="00ADDBCE" w14:textId="77777777" w:rsidR="00332F2A" w:rsidRDefault="00000000">
            <w:r>
              <w:rPr>
                <w:sz w:val="16"/>
              </w:rPr>
              <w:t>B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28D62210" w14:textId="77777777" w:rsidR="00332F2A" w:rsidRDefault="00000000">
            <w:r>
              <w:rPr>
                <w:sz w:val="16"/>
              </w:rPr>
              <w:t>1 de ₡10 000; 0 de ₡5 000; 2 de ₡1 000; resto ₡500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39E58A71" w14:textId="77777777" w:rsidR="00332F2A" w:rsidRDefault="00000000">
            <w:r>
              <w:rPr>
                <w:sz w:val="16"/>
              </w:rPr>
              <w:t>Igual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35FCF318" w14:textId="77777777" w:rsidR="00332F2A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4406C060" w14:textId="77777777" w:rsidR="00332F2A" w:rsidRDefault="00000000">
            <w:r>
              <w:rPr>
                <w:sz w:val="16"/>
              </w:rPr>
              <w:t>Quedan ₡500.</w:t>
            </w:r>
          </w:p>
        </w:tc>
      </w:tr>
      <w:tr w:rsidR="00332F2A" w14:paraId="5ED2FF23" w14:textId="77777777">
        <w:trPr>
          <w:jc w:val="center"/>
        </w:trPr>
        <w:tc>
          <w:tcPr>
            <w:tcW w:w="2074" w:type="dxa"/>
            <w:vAlign w:val="center"/>
          </w:tcPr>
          <w:p w14:paraId="25D37534" w14:textId="77777777" w:rsidR="00332F2A" w:rsidRDefault="00000000">
            <w:r>
              <w:rPr>
                <w:sz w:val="16"/>
              </w:rPr>
              <w:t>C</w:t>
            </w:r>
          </w:p>
        </w:tc>
        <w:tc>
          <w:tcPr>
            <w:tcW w:w="2074" w:type="dxa"/>
            <w:vAlign w:val="center"/>
          </w:tcPr>
          <w:p w14:paraId="3C4415D8" w14:textId="77777777" w:rsidR="00332F2A" w:rsidRDefault="00000000">
            <w:r>
              <w:rPr>
                <w:sz w:val="16"/>
              </w:rPr>
              <w:t>0 de ₡10 000; 0 de ₡5 000; 4 de ₡1 000; resto ₡300</w:t>
            </w:r>
          </w:p>
        </w:tc>
        <w:tc>
          <w:tcPr>
            <w:tcW w:w="2074" w:type="dxa"/>
            <w:vAlign w:val="center"/>
          </w:tcPr>
          <w:p w14:paraId="1B06E406" w14:textId="77777777" w:rsidR="00332F2A" w:rsidRDefault="00000000">
            <w:r>
              <w:rPr>
                <w:sz w:val="16"/>
              </w:rPr>
              <w:t>Igual</w:t>
            </w:r>
          </w:p>
        </w:tc>
        <w:tc>
          <w:tcPr>
            <w:tcW w:w="2074" w:type="dxa"/>
            <w:vAlign w:val="center"/>
          </w:tcPr>
          <w:p w14:paraId="72668AE0" w14:textId="77777777" w:rsidR="00332F2A" w:rsidRDefault="0000000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62EAA544" w14:textId="77777777" w:rsidR="00332F2A" w:rsidRDefault="00000000">
            <w:r>
              <w:rPr>
                <w:sz w:val="16"/>
              </w:rPr>
              <w:t>Quedan ₡300.</w:t>
            </w:r>
          </w:p>
        </w:tc>
      </w:tr>
    </w:tbl>
    <w:p w14:paraId="5F92CEF5" w14:textId="77777777" w:rsidR="00332F2A" w:rsidRDefault="00332F2A"/>
    <w:p w14:paraId="1E1A86C4" w14:textId="77777777" w:rsidR="00332F2A" w:rsidRDefault="00000000">
      <w:pPr>
        <w:pStyle w:val="Ttulo1"/>
      </w:pPr>
      <w:r>
        <w:t>5. Reflexión</w:t>
      </w:r>
    </w:p>
    <w:p w14:paraId="7AB0C70B" w14:textId="77777777" w:rsidR="00332F2A" w:rsidRDefault="00000000">
      <w:r>
        <w:rPr>
          <w:b/>
          <w:color w:val="1F4E78"/>
        </w:rPr>
        <w:t>1. ¿Por qué algunas líneas no aparecen en la traza?</w:t>
      </w:r>
    </w:p>
    <w:p w14:paraId="6AD0F9E3" w14:textId="77777777" w:rsidR="00332F2A" w:rsidRDefault="00000000">
      <w:r>
        <w:lastRenderedPageBreak/>
        <w:t>Se registran principalmente las instrucciones que modifican variables, evalúan condiciones o generan una salida. En este caso el flujo es secuencial.</w:t>
      </w:r>
    </w:p>
    <w:p w14:paraId="6E0F7445" w14:textId="77777777" w:rsidR="00332F2A" w:rsidRDefault="00000000">
      <w:r>
        <w:rPr>
          <w:b/>
          <w:color w:val="1F4E78"/>
        </w:rPr>
        <w:t>2. ¿Qué ventaja tiene hacer la traza antes de ejecutar el programa?</w:t>
      </w:r>
    </w:p>
    <w:p w14:paraId="61EC702D" w14:textId="77777777" w:rsidR="00332F2A" w:rsidRDefault="00000000">
      <w:r>
        <w:t>Permite comprender el algoritmo, predecir resultados y detectar errores lógicos antes de ejecutar el código.</w:t>
      </w:r>
    </w:p>
    <w:p w14:paraId="46986AF4" w14:textId="77777777" w:rsidR="00332F2A" w:rsidRDefault="00000000">
      <w:r>
        <w:rPr>
          <w:b/>
          <w:color w:val="1F4E78"/>
        </w:rPr>
        <w:t>3. ¿Qué conjunto fue más útil?</w:t>
      </w:r>
    </w:p>
    <w:p w14:paraId="604BEF1A" w14:textId="77777777" w:rsidR="00332F2A" w:rsidRDefault="00000000">
      <w:r>
        <w:t>El conjunto B (₡12 500), porque utiliza un billete de ₡10 000, ninguno de ₡5 000, dos de ₡1 000 y deja ₡500 sin entregar. Así se observan claramente //, % y resto.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332F2A" w14:paraId="696D829E" w14:textId="77777777">
        <w:tc>
          <w:tcPr>
            <w:tcW w:w="10368" w:type="dxa"/>
            <w:shd w:val="clear" w:color="auto" w:fill="E2F0D9"/>
          </w:tcPr>
          <w:p w14:paraId="5C2097D4" w14:textId="77777777" w:rsidR="00332F2A" w:rsidRDefault="00000000">
            <w:r>
              <w:t>Idea clave: resto es una sola variable que se actualiza varias veces. A: 7000 → 2000 → 0 | B: 2500 → 2500 → 500 | C: 4300 → 4300 → 300.</w:t>
            </w:r>
          </w:p>
        </w:tc>
      </w:tr>
    </w:tbl>
    <w:p w14:paraId="2938E91A" w14:textId="77777777" w:rsidR="00D53319" w:rsidRDefault="00D53319"/>
    <w:sectPr w:rsidR="00D53319" w:rsidSect="00034616">
      <w:head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A1EF61" w14:textId="77777777" w:rsidR="00D53319" w:rsidRDefault="00D53319" w:rsidP="00E61B92">
      <w:pPr>
        <w:spacing w:after="0" w:line="240" w:lineRule="auto"/>
      </w:pPr>
      <w:r>
        <w:separator/>
      </w:r>
    </w:p>
  </w:endnote>
  <w:endnote w:type="continuationSeparator" w:id="0">
    <w:p w14:paraId="354788BF" w14:textId="77777777" w:rsidR="00D53319" w:rsidRDefault="00D53319" w:rsidP="00E61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0E2BD2" w14:textId="77777777" w:rsidR="00D53319" w:rsidRDefault="00D53319" w:rsidP="00E61B92">
      <w:pPr>
        <w:spacing w:after="0" w:line="240" w:lineRule="auto"/>
      </w:pPr>
      <w:r>
        <w:separator/>
      </w:r>
    </w:p>
  </w:footnote>
  <w:footnote w:type="continuationSeparator" w:id="0">
    <w:p w14:paraId="606F201B" w14:textId="77777777" w:rsidR="00D53319" w:rsidRDefault="00D53319" w:rsidP="00E61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B9DA38" w14:textId="3FCD7BAB" w:rsidR="00E61B92" w:rsidRDefault="00E61B92">
    <w:pPr>
      <w:pStyle w:val="Encabezado"/>
      <w:rPr>
        <w:lang w:val="es-ES_tradnl"/>
      </w:rPr>
    </w:pPr>
    <w:r>
      <w:rPr>
        <w:lang w:val="es-ES_tradnl"/>
      </w:rPr>
      <w:t>Programación 1: RONY SANCHEZ MASIS</w:t>
    </w:r>
  </w:p>
  <w:p w14:paraId="3D9CCA2E" w14:textId="77777777" w:rsidR="00E61B92" w:rsidRPr="00E61B92" w:rsidRDefault="00E61B92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599159">
    <w:abstractNumId w:val="8"/>
  </w:num>
  <w:num w:numId="2" w16cid:durableId="1366369049">
    <w:abstractNumId w:val="6"/>
  </w:num>
  <w:num w:numId="3" w16cid:durableId="122159498">
    <w:abstractNumId w:val="5"/>
  </w:num>
  <w:num w:numId="4" w16cid:durableId="421150235">
    <w:abstractNumId w:val="4"/>
  </w:num>
  <w:num w:numId="5" w16cid:durableId="886795310">
    <w:abstractNumId w:val="7"/>
  </w:num>
  <w:num w:numId="6" w16cid:durableId="254362967">
    <w:abstractNumId w:val="3"/>
  </w:num>
  <w:num w:numId="7" w16cid:durableId="1585801472">
    <w:abstractNumId w:val="2"/>
  </w:num>
  <w:num w:numId="8" w16cid:durableId="843086093">
    <w:abstractNumId w:val="1"/>
  </w:num>
  <w:num w:numId="9" w16cid:durableId="1032196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F2A"/>
    <w:rsid w:val="003B21F1"/>
    <w:rsid w:val="00423B4B"/>
    <w:rsid w:val="00523A8F"/>
    <w:rsid w:val="00976077"/>
    <w:rsid w:val="00A01420"/>
    <w:rsid w:val="00AA1D8D"/>
    <w:rsid w:val="00B47730"/>
    <w:rsid w:val="00BA6597"/>
    <w:rsid w:val="00CB0664"/>
    <w:rsid w:val="00D53319"/>
    <w:rsid w:val="00E61B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32A93F"/>
  <w14:defaultImageDpi w14:val="300"/>
  <w15:docId w15:val="{D80FD7A4-A227-C442-B703-D2393A41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646</Words>
  <Characters>3556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SANCHEZ MASIS RONY GERARDO</cp:lastModifiedBy>
  <cp:revision>2</cp:revision>
  <dcterms:created xsi:type="dcterms:W3CDTF">2026-10-07T22:17:00Z</dcterms:created>
  <dcterms:modified xsi:type="dcterms:W3CDTF">2026-10-07T22:17:00Z</dcterms:modified>
  <cp:category/>
</cp:coreProperties>
</file>